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my Docx Resume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